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Projet EDITH</w:t>
        <w:br/>
      </w:r>
      <w:r>
        <w:rPr>
          <w:sz w:val="28"/>
        </w:rPr>
        <w:t>Plan de développement d’un assistant vocal personnel et domotique</w:t>
      </w:r>
    </w:p>
    <w:p>
      <w:pPr>
        <w:jc w:val="center"/>
      </w:pPr>
      <w:r>
        <w:rPr>
          <w:i/>
        </w:rPr>
        <w:t>Rust • Voix • IA • Maison connectée • Interface tablette • Satellites vocaux</w:t>
      </w:r>
    </w:p>
    <w:p>
      <w:pPr>
        <w:pStyle w:val="Heading1"/>
      </w:pPr>
      <w:r>
        <w:t>1. Vision du projet</w:t>
      </w:r>
    </w:p>
    <w:p>
      <w:r>
        <w:t>L’objectif est de construire un assistant vocal personnel inspiré de JARVIS ou EVE : un assistant capable de converser naturellement, d’agir sur l’ordinateur, de piloter la maison, de mémoriser certaines informations utiles et d’être accessible depuis une interface tactile et plusieurs points d’écoute dans la maison.</w:t>
      </w:r>
    </w:p>
    <w:p>
      <w:r>
        <w:t>Principe central : le modèle d’IA ne doit pas avoir un accès direct et illimité au système. Il propose une intention ou appelle un outil, puis le cœur Rust vérifie les permissions et exécute l’action.</w:t>
      </w:r>
    </w:p>
    <w:p>
      <w:pPr>
        <w:pStyle w:val="Heading1"/>
      </w:pPr>
      <w:r>
        <w:t>2. Architecture générale</w:t>
      </w:r>
    </w:p>
    <w:p>
      <w:r>
        <w:t>Architecture cible : Microphone → Wake Word → Speech-to-Text (STT) → Cœur Rust + LLM + contexte/mémoire → système d’outils → Text-to-Speech (TTS) → haut-parleur.</w:t>
      </w:r>
    </w:p>
    <w:p>
      <w:r>
        <w:t>Pour la maison : Cœur Rust → Home Assistant → lumières, chauffage, volets, capteurs, scènes et autres appareils.</w:t>
      </w:r>
    </w:p>
    <w:p>
      <w:r>
        <w:t>Pour l’interface : Cœur Rust → API/WebSocket → interface web tactile → tablette ou écran mural.</w:t>
      </w:r>
    </w:p>
    <w:p>
      <w:pPr>
        <w:pStyle w:val="Heading1"/>
      </w:pPr>
      <w:r>
        <w:t>3. Pourquoi Rust ?</w:t>
      </w:r>
    </w:p>
    <w:p>
      <w:pPr>
        <w:pStyle w:val="ListBullet"/>
      </w:pPr>
      <w:r>
        <w:t>Utiliser Rust comme cœur/orchestrateur du système.</w:t>
      </w:r>
    </w:p>
    <w:p>
      <w:pPr>
        <w:pStyle w:val="ListBullet"/>
      </w:pPr>
      <w:r>
        <w:t>Gérer la logique de l’assistant, les outils, les permissions, les événements, la mémoire, la configuration et l’API.</w:t>
      </w:r>
    </w:p>
    <w:p>
      <w:pPr>
        <w:pStyle w:val="ListBullet"/>
      </w:pPr>
      <w:r>
        <w:t>Ne pas chercher à réimplémenter tous les modèles d’IA en Rust : STT, LLM et TTS peuvent être des services ou bibliothèques spécialisés.</w:t>
      </w:r>
    </w:p>
    <w:p>
      <w:pPr>
        <w:pStyle w:val="ListBullet"/>
      </w:pPr>
      <w:r>
        <w:t>Concevoir des interfaces abstraites afin de pouvoir remplacer un moteur STT, LLM ou TTS sans réécrire le reste du projet.</w:t>
      </w:r>
    </w:p>
    <w:p>
      <w:pPr>
        <w:pStyle w:val="Heading1"/>
      </w:pPr>
      <w:r>
        <w:t>4. Principe d’autonomie : local par défaut</w:t>
      </w:r>
    </w:p>
    <w:p>
      <w:pPr>
        <w:pStyle w:val="ListBullet"/>
      </w:pPr>
      <w:r>
        <w:t>Tout fonctionne en local par défaut : Edith tourne sur le serveur personnel, dans le réseau local, sans dépendre d’un service cloud ni d’une application tierce.</w:t>
      </w:r>
    </w:p>
    <w:p>
      <w:pPr>
        <w:pStyle w:val="ListBullet"/>
      </w:pPr>
      <w:r>
        <w:t>Wake word : openWakeWord (open source, local).</w:t>
      </w:r>
    </w:p>
    <w:p>
      <w:pPr>
        <w:pStyle w:val="ListBullet"/>
      </w:pPr>
      <w:r>
        <w:t>STT : whisper.cpp compilé en natif et appelé depuis Rust, modèle embarqué (small ou medium pour le français).</w:t>
      </w:r>
    </w:p>
    <w:p>
      <w:pPr>
        <w:pStyle w:val="ListBullet"/>
      </w:pPr>
      <w:r>
        <w:t>TTS : Piper ou Kokoro en local, avec voix françaises.</w:t>
      </w:r>
    </w:p>
    <w:p>
      <w:pPr>
        <w:pStyle w:val="ListBullet"/>
      </w:pPr>
      <w:r>
        <w:t>LLM : llama.cpp (en bibliothèque Rust via llama-cpp-2) ou Ollama auto-hébergé ; modèle 7-8B avec tool calling (Qwen2.5-7B, Llama-3.1-8B).</w:t>
      </w:r>
    </w:p>
    <w:p>
      <w:pPr>
        <w:pStyle w:val="ListBullet"/>
      </w:pPr>
      <w:r>
        <w:t>Mémoire : SQLite embarqué, aucun serveur de base de données.</w:t>
      </w:r>
    </w:p>
    <w:p>
      <w:pPr>
        <w:pStyle w:val="ListBullet"/>
      </w:pPr>
      <w:r>
        <w:t>API et interface : axum en Rust ; la page web tactile est servie par Edith elle-même, aucune application à installer sur la tablette.</w:t>
      </w:r>
    </w:p>
    <w:p>
      <w:pPr/>
      <w:r>
        <w:t>Exceptions explicites (les seules dépendances externes autorisées) :</w:t>
      </w:r>
    </w:p>
    <w:p>
      <w:pPr>
        <w:pStyle w:val="ListBullet"/>
      </w:pPr>
      <w:r>
        <w:t>Home Assistant : tourne sur le réseau local, aucune donnée ne sort du réseau, accès uniquement via son API locale, et toujours derrière une interface Rust abstraite (HomeController) pour rester remplaçable.</w:t>
      </w:r>
    </w:p>
    <w:p>
      <w:pPr>
        <w:pStyle w:val="ListBullet"/>
      </w:pPr>
      <w:r>
        <w:t>Recherche web : via une API contrôlée avec clé personnelle ; le résultat n’est qu’un texte injecté dans le contexte.</w:t>
      </w:r>
    </w:p>
    <w:p>
      <w:pPr>
        <w:pStyle w:val="ListBullet"/>
      </w:pPr>
      <w:r>
        <w:t>Intégrations domotiques spécifiques : limitées au maximum, à évaluer au cas par cas.</w:t>
      </w:r>
    </w:p>
    <w:p>
      <w:pPr/>
      <w:r>
        <w:t>Coût de l’indépendance : un LLM local de 7-8B exige du matériel adapté (GPU 12 Go+ ou machine à mémoire unifiée) ; STT et TTS fonctionnent sur CPU.</w:t>
      </w:r>
    </w:p>
    <w:p>
      <w:pPr>
        <w:pStyle w:val="Heading1"/>
      </w:pPr>
      <w:r>
        <w:t>5. Les briques principales</w:t>
      </w:r>
    </w:p>
    <w:p>
      <w:r>
        <w:rPr>
          <w:b/>
        </w:rPr>
        <w:t xml:space="preserve">Wake Word : </w:t>
      </w:r>
      <w:r>
        <w:t>Détecte un mot d’activation comme « Edith ».</w:t>
      </w:r>
    </w:p>
    <w:p>
      <w:r>
        <w:rPr>
          <w:b/>
        </w:rPr>
        <w:t xml:space="preserve">STT : </w:t>
      </w:r>
      <w:r>
        <w:t>Transforme la voix en texte.</w:t>
      </w:r>
    </w:p>
    <w:p>
      <w:r>
        <w:rPr>
          <w:b/>
        </w:rPr>
        <w:t xml:space="preserve">LLM : </w:t>
      </w:r>
      <w:r>
        <w:t>Comprend la demande, conserve le contexte et choisit éventuellement un outil.</w:t>
      </w:r>
    </w:p>
    <w:p>
      <w:r>
        <w:rPr>
          <w:b/>
        </w:rPr>
        <w:t xml:space="preserve">Planner / Orchestrateur : </w:t>
      </w:r>
      <w:r>
        <w:t>Décompose les demandes complexes et coordonne les actions.</w:t>
      </w:r>
    </w:p>
    <w:p>
      <w:r>
        <w:rPr>
          <w:b/>
        </w:rPr>
        <w:t xml:space="preserve">Tools : </w:t>
      </w:r>
      <w:r>
        <w:t>Fonctions contrôlées permettant d’agir sur le PC, le web, la maison, les médias, etc.</w:t>
      </w:r>
    </w:p>
    <w:p>
      <w:r>
        <w:rPr>
          <w:b/>
        </w:rPr>
        <w:t xml:space="preserve">Memory : </w:t>
      </w:r>
      <w:r>
        <w:t>Mémoire de conversation et mémoire longue durée, avec contrôle de ce qui est conservé.</w:t>
      </w:r>
    </w:p>
    <w:p>
      <w:r>
        <w:rPr>
          <w:b/>
        </w:rPr>
        <w:t xml:space="preserve">TTS : </w:t>
      </w:r>
      <w:r>
        <w:t>Transforme les réponses textuelles en voix.</w:t>
      </w:r>
    </w:p>
    <w:p>
      <w:r>
        <w:rPr>
          <w:b/>
        </w:rPr>
        <w:t xml:space="preserve">Security / Permissions : </w:t>
      </w:r>
      <w:r>
        <w:t>Décide ce qui peut être fait automatiquement et ce qui exige une confirmation.</w:t>
      </w:r>
    </w:p>
    <w:p>
      <w:r>
        <w:rPr>
          <w:b/>
        </w:rPr>
        <w:t xml:space="preserve">Home Assistant : </w:t>
      </w:r>
      <w:r>
        <w:t>Couche domotique à utiliser plutôt que de réimplémenter toute la gestion des appareils.</w:t>
      </w:r>
    </w:p>
    <w:p>
      <w:r>
        <w:rPr>
          <w:b/>
        </w:rPr>
        <w:t xml:space="preserve">API / WebSocket : </w:t>
      </w:r>
      <w:r>
        <w:t>Communication entre le cœur Rust et les interfaces/tablettes/satellites.</w:t>
      </w:r>
    </w:p>
    <w:p>
      <w:pPr>
        <w:pStyle w:val="Heading1"/>
      </w:pPr>
      <w:r>
        <w:t>6. Feuille de route</w:t>
      </w:r>
    </w:p>
    <w:p>
      <w:pPr>
        <w:pStyle w:val="Heading2"/>
      </w:pPr>
      <w:r>
        <w:t>Phase 0 — Prototype vocal</w:t>
      </w:r>
    </w:p>
    <w:p>
      <w:pPr>
        <w:pStyle w:val="ListBullet"/>
      </w:pPr>
      <w:r>
        <w:t>Microphone</w:t>
      </w:r>
    </w:p>
    <w:p>
      <w:pPr>
        <w:pStyle w:val="ListBullet"/>
      </w:pPr>
      <w:r>
        <w:t>Speech-to-Text</w:t>
      </w:r>
    </w:p>
    <w:p>
      <w:pPr>
        <w:pStyle w:val="ListBullet"/>
      </w:pPr>
      <w:r>
        <w:t>LLM</w:t>
      </w:r>
    </w:p>
    <w:p>
      <w:pPr>
        <w:pStyle w:val="ListBullet"/>
      </w:pPr>
      <w:r>
        <w:t>Text-to-Speech</w:t>
      </w:r>
    </w:p>
    <w:p>
      <w:pPr>
        <w:pStyle w:val="ListBullet"/>
      </w:pPr>
      <w:r>
        <w:t>Objectif : pouvoir parler naturellement et recevoir une réponse vocale.</w:t>
      </w:r>
    </w:p>
    <w:p>
      <w:pPr>
        <w:pStyle w:val="Heading2"/>
      </w:pPr>
      <w:r>
        <w:t>Phase 1 — Assistant de base</w:t>
      </w:r>
    </w:p>
    <w:p>
      <w:pPr>
        <w:pStyle w:val="ListBullet"/>
      </w:pPr>
      <w:r>
        <w:t>Ajouter le Wake Word.</w:t>
      </w:r>
    </w:p>
    <w:p>
      <w:pPr>
        <w:pStyle w:val="ListBullet"/>
      </w:pPr>
      <w:r>
        <w:t>Ajouter le contexte conversationnel.</w:t>
      </w:r>
    </w:p>
    <w:p>
      <w:pPr>
        <w:pStyle w:val="ListBullet"/>
      </w:pPr>
      <w:r>
        <w:t>Créer la configuration.</w:t>
      </w:r>
    </w:p>
    <w:p>
      <w:pPr>
        <w:pStyle w:val="ListBullet"/>
      </w:pPr>
      <w:r>
        <w:t>Ajouter les logs.</w:t>
      </w:r>
    </w:p>
    <w:p>
      <w:pPr>
        <w:pStyle w:val="ListBullet"/>
      </w:pPr>
      <w:r>
        <w:t>Ajouter 3 à 5 outils simples.</w:t>
      </w:r>
    </w:p>
    <w:p>
      <w:pPr>
        <w:pStyle w:val="Heading2"/>
      </w:pPr>
      <w:r>
        <w:t>Phase 2 — Connexion à la maison</w:t>
      </w:r>
    </w:p>
    <w:p>
      <w:pPr>
        <w:pStyle w:val="ListBullet"/>
      </w:pPr>
      <w:r>
        <w:t>Installer/configurer Home Assistant.</w:t>
      </w:r>
    </w:p>
    <w:p>
      <w:pPr>
        <w:pStyle w:val="ListBullet"/>
      </w:pPr>
      <w:r>
        <w:t>Connecter les premiers appareils.</w:t>
      </w:r>
    </w:p>
    <w:p>
      <w:pPr>
        <w:pStyle w:val="ListBullet"/>
      </w:pPr>
      <w:r>
        <w:t>Créer les outils pour lumières, chauffage, volets et capteurs.</w:t>
      </w:r>
    </w:p>
    <w:p>
      <w:pPr>
        <w:pStyle w:val="ListBullet"/>
      </w:pPr>
      <w:r>
        <w:t>Créer des scènes : cinéma, nuit, départ, retour, etc.</w:t>
      </w:r>
    </w:p>
    <w:p>
      <w:pPr>
        <w:pStyle w:val="Heading2"/>
      </w:pPr>
      <w:r>
        <w:t>Phase 3 — Tableau mural</w:t>
      </w:r>
    </w:p>
    <w:p>
      <w:pPr>
        <w:pStyle w:val="ListBullet"/>
      </w:pPr>
      <w:r>
        <w:t>Créer une API côté Rust.</w:t>
      </w:r>
    </w:p>
    <w:p>
      <w:pPr>
        <w:pStyle w:val="ListBullet"/>
      </w:pPr>
      <w:r>
        <w:t>Ajouter WebSocket pour les événements en temps réel.</w:t>
      </w:r>
    </w:p>
    <w:p>
      <w:pPr>
        <w:pStyle w:val="ListBullet"/>
      </w:pPr>
      <w:r>
        <w:t>Créer une interface web tactile.</w:t>
      </w:r>
    </w:p>
    <w:p>
      <w:pPr>
        <w:pStyle w:val="ListBullet"/>
      </w:pPr>
      <w:r>
        <w:t>Afficher heure, météo, température, pièces, lumières, musique et état de la maison.</w:t>
      </w:r>
    </w:p>
    <w:p>
      <w:pPr>
        <w:pStyle w:val="ListBullet"/>
      </w:pPr>
      <w:r>
        <w:t>Utiliser une tablette/écran en mode plein écran.</w:t>
      </w:r>
    </w:p>
    <w:p>
      <w:pPr>
        <w:pStyle w:val="Heading2"/>
      </w:pPr>
      <w:r>
        <w:t>Phase 4 — Assistant personnel</w:t>
      </w:r>
    </w:p>
    <w:p>
      <w:pPr>
        <w:pStyle w:val="ListBullet"/>
      </w:pPr>
      <w:r>
        <w:t>Calendrier.</w:t>
      </w:r>
    </w:p>
    <w:p>
      <w:pPr>
        <w:pStyle w:val="ListBullet"/>
      </w:pPr>
      <w:r>
        <w:t>Tâches et rappels.</w:t>
      </w:r>
    </w:p>
    <w:p>
      <w:pPr>
        <w:pStyle w:val="ListBullet"/>
      </w:pPr>
      <w:r>
        <w:t>Notes.</w:t>
      </w:r>
    </w:p>
    <w:p>
      <w:pPr>
        <w:pStyle w:val="ListBullet"/>
      </w:pPr>
      <w:r>
        <w:t>Recherche web.</w:t>
      </w:r>
    </w:p>
    <w:p>
      <w:pPr>
        <w:pStyle w:val="ListBullet"/>
      </w:pPr>
      <w:r>
        <w:t>Contrôle des médias.</w:t>
      </w:r>
    </w:p>
    <w:p>
      <w:pPr>
        <w:pStyle w:val="ListBullet"/>
      </w:pPr>
      <w:r>
        <w:t>Interaction avec le PC.</w:t>
      </w:r>
    </w:p>
    <w:p>
      <w:pPr>
        <w:pStyle w:val="Heading2"/>
      </w:pPr>
      <w:r>
        <w:t>Phase 5 — Vision</w:t>
      </w:r>
    </w:p>
    <w:p>
      <w:pPr>
        <w:pStyle w:val="ListBullet"/>
      </w:pPr>
      <w:r>
        <w:t>Ajouter l’analyse d’images ou de captures d’écran.</w:t>
      </w:r>
    </w:p>
    <w:p>
      <w:pPr>
        <w:pStyle w:val="ListBullet"/>
      </w:pPr>
      <w:r>
        <w:t>Permettre à l’assistant de comprendre ce qui est affiché à l’écran ou ce que voit une caméra autorisée.</w:t>
      </w:r>
    </w:p>
    <w:p>
      <w:pPr>
        <w:pStyle w:val="Heading2"/>
      </w:pPr>
      <w:r>
        <w:t>Phase 6 — Satellites vocaux</w:t>
      </w:r>
    </w:p>
    <w:p>
      <w:pPr>
        <w:pStyle w:val="ListBullet"/>
      </w:pPr>
      <w:r>
        <w:t>Créer plusieurs petits points d’écoute dans la maison.</w:t>
      </w:r>
    </w:p>
    <w:p>
      <w:pPr>
        <w:pStyle w:val="ListBullet"/>
      </w:pPr>
      <w:r>
        <w:t>Microphone + haut-parleur + connexion réseau.</w:t>
      </w:r>
    </w:p>
    <w:p>
      <w:pPr>
        <w:pStyle w:val="ListBullet"/>
      </w:pPr>
      <w:r>
        <w:t>Tous les satellites communiquent avec le même Assistant Core.</w:t>
      </w:r>
    </w:p>
    <w:p>
      <w:pPr>
        <w:pStyle w:val="Heading1"/>
      </w:pPr>
      <w:r>
        <w:t>7. Architecture logicielle Rust</w:t>
      </w:r>
    </w:p>
    <w:p>
      <w:pPr/>
      <w:r>
        <w:rPr>
          <w:rFonts w:ascii="Consolas" w:hAnsi="Consolas"/>
          <w:sz w:val="18"/>
        </w:rPr>
        <w:t>assistant/</w:t>
        <w:br/>
        <w:t>├── core/</w:t>
        <w:br/>
        <w:t>│   ├── assistant</w:t>
        <w:br/>
        <w:t>│   ├── conversation</w:t>
        <w:br/>
        <w:t>│   ├── context</w:t>
        <w:br/>
        <w:t>│   └── planner</w:t>
        <w:br/>
        <w:t>├── voice/</w:t>
        <w:br/>
        <w:t>│   ├── wakeword</w:t>
        <w:br/>
        <w:t>│   ├── stt</w:t>
        <w:br/>
        <w:t>│   └── tts</w:t>
        <w:br/>
        <w:t>├── brain/</w:t>
        <w:br/>
        <w:t>│   ├── llm</w:t>
        <w:br/>
        <w:t>│   ├── prompts</w:t>
        <w:br/>
        <w:t>│   └── tool_selection</w:t>
        <w:br/>
        <w:t>├── tools/</w:t>
        <w:br/>
        <w:t>│   ├── home</w:t>
        <w:br/>
        <w:t>│   ├── computer</w:t>
        <w:br/>
        <w:t>│   ├── browser</w:t>
        <w:br/>
        <w:t>│   ├── calendar</w:t>
        <w:br/>
        <w:t>│   └── media</w:t>
        <w:br/>
        <w:t>├── memory/</w:t>
        <w:br/>
        <w:t>│   ├── short_term</w:t>
        <w:br/>
        <w:t>│   ├── long_term</w:t>
        <w:br/>
        <w:t>│   └── database</w:t>
        <w:br/>
        <w:t>├── security/</w:t>
        <w:br/>
        <w:t>│   ├── permissions</w:t>
        <w:br/>
        <w:t>│   └── confirmation</w:t>
        <w:br/>
        <w:t>├── api/</w:t>
        <w:br/>
        <w:t>│   ├── http</w:t>
        <w:br/>
        <w:t>│   └── websocket</w:t>
        <w:br/>
        <w:t>└── config/</w:t>
      </w:r>
    </w:p>
    <w:p>
      <w:pPr>
        <w:pStyle w:val="Heading1"/>
      </w:pPr>
      <w:r>
        <w:t>8. Système d’outils</w:t>
      </w:r>
    </w:p>
    <w:p>
      <w:r>
        <w:t>Le LLM doit utiliser des fonctions précises plutôt qu’exécuter directement des commandes système.</w:t>
      </w:r>
    </w:p>
    <w:p>
      <w:pPr>
        <w:pStyle w:val="ListBullet"/>
      </w:pPr>
      <w:r>
        <w:t>get_time()</w:t>
      </w:r>
    </w:p>
    <w:p>
      <w:pPr>
        <w:pStyle w:val="ListBullet"/>
      </w:pPr>
      <w:r>
        <w:t>search_web(query)</w:t>
      </w:r>
    </w:p>
    <w:p>
      <w:pPr>
        <w:pStyle w:val="ListBullet"/>
      </w:pPr>
      <w:r>
        <w:t>open_application(name)</w:t>
      </w:r>
    </w:p>
    <w:p>
      <w:pPr>
        <w:pStyle w:val="ListBullet"/>
      </w:pPr>
      <w:r>
        <w:t>open_website(url)</w:t>
      </w:r>
    </w:p>
    <w:p>
      <w:pPr>
        <w:pStyle w:val="ListBullet"/>
      </w:pPr>
      <w:r>
        <w:t>set_volume(level)</w:t>
      </w:r>
    </w:p>
    <w:p>
      <w:pPr>
        <w:pStyle w:val="ListBullet"/>
      </w:pPr>
      <w:r>
        <w:t>play_music(song)</w:t>
      </w:r>
    </w:p>
    <w:p>
      <w:pPr>
        <w:pStyle w:val="ListBullet"/>
      </w:pPr>
      <w:r>
        <w:t>turn_off_light(room)</w:t>
      </w:r>
    </w:p>
    <w:p>
      <w:pPr>
        <w:pStyle w:val="ListBullet"/>
      </w:pPr>
      <w:r>
        <w:t>set_temperature(room, temperature)</w:t>
      </w:r>
    </w:p>
    <w:p>
      <w:pPr>
        <w:pStyle w:val="ListBullet"/>
      </w:pPr>
      <w:r>
        <w:t>activate_scene(scene)</w:t>
      </w:r>
    </w:p>
    <w:p>
      <w:r>
        <w:t>À éviter : donner au LLM une fonction générique du type execute_shell(commande). Préférer des outils spécialisés, validés et limités.</w:t>
      </w:r>
    </w:p>
    <w:p>
      <w:pPr>
        <w:pStyle w:val="Heading1"/>
      </w:pPr>
      <w:r>
        <w:t>9. Permissions et sécurité</w:t>
      </w:r>
    </w:p>
    <w:p>
      <w:r>
        <w:rPr>
          <w:b/>
        </w:rPr>
        <w:t xml:space="preserve">Niveau 0 — Lecture : </w:t>
      </w:r>
      <w:r>
        <w:t>Heure, météo, informations et recherche.</w:t>
      </w:r>
    </w:p>
    <w:p>
      <w:r>
        <w:rPr>
          <w:b/>
        </w:rPr>
        <w:t xml:space="preserve">Niveau 1 — Actions réversibles : </w:t>
      </w:r>
      <w:r>
        <w:t>Ouvrir une application, régler le volume, lancer de la musique.</w:t>
      </w:r>
    </w:p>
    <w:p>
      <w:r>
        <w:rPr>
          <w:b/>
        </w:rPr>
        <w:t xml:space="preserve">Niveau 2 — Actions sensibles : </w:t>
      </w:r>
      <w:r>
        <w:t>Suppression/modification de fichiers ou actions importantes : confirmation.</w:t>
      </w:r>
    </w:p>
    <w:p>
      <w:r>
        <w:rPr>
          <w:b/>
        </w:rPr>
        <w:t xml:space="preserve">Niveau 3 — Actions critiques : </w:t>
      </w:r>
      <w:r>
        <w:t>Achats, messages importants, paramètres système, accès physique : confirmation explicite et règles supplémentaires.</w:t>
      </w:r>
    </w:p>
    <w:p>
      <w:r>
        <w:t>Règle essentielle : le LLM ne doit jamais disposer directement de privilèges administrateur ou d’un accès illimité à la machine.</w:t>
      </w:r>
    </w:p>
    <w:p>
      <w:pPr>
        <w:pStyle w:val="Heading1"/>
      </w:pPr>
      <w:r>
        <w:t>10. Mémoire</w:t>
      </w:r>
    </w:p>
    <w:p>
      <w:pPr>
        <w:pStyle w:val="ListBullet"/>
      </w:pPr>
      <w:r>
        <w:t>Mémoire courte : conversation en cours et contexte immédiat.</w:t>
      </w:r>
    </w:p>
    <w:p>
      <w:pPr>
        <w:pStyle w:val="ListBullet"/>
      </w:pPr>
      <w:r>
        <w:t>Mémoire longue : préférences et informations réellement utiles dans le temps.</w:t>
      </w:r>
    </w:p>
    <w:p>
      <w:pPr>
        <w:pStyle w:val="ListBullet"/>
      </w:pPr>
      <w:r>
        <w:t>Ne pas tout mémoriser automatiquement.</w:t>
      </w:r>
    </w:p>
    <w:p>
      <w:pPr>
        <w:pStyle w:val="ListBullet"/>
      </w:pPr>
      <w:r>
        <w:t>Prévoir des commandes pour consulter, modifier et supprimer la mémoire.</w:t>
      </w:r>
    </w:p>
    <w:p>
      <w:pPr>
        <w:pStyle w:val="Heading1"/>
      </w:pPr>
      <w:r>
        <w:t>11. Maison connectée</w:t>
      </w:r>
    </w:p>
    <w:p>
      <w:r>
        <w:t>Utiliser Home Assistant comme couche domotique. Rust devient l’intelligence/orchestrateur au-dessus de cette couche.</w:t>
      </w:r>
    </w:p>
    <w:p>
      <w:r>
        <w:t>Exemples de commandes :</w:t>
      </w:r>
    </w:p>
    <w:p>
      <w:pPr>
        <w:pStyle w:val="ListBullet"/>
      </w:pPr>
      <w:r>
        <w:t>« Éteins les lumières du salon. »</w:t>
      </w:r>
    </w:p>
    <w:p>
      <w:pPr>
        <w:pStyle w:val="ListBullet"/>
      </w:pPr>
      <w:r>
        <w:t>« Mets le salon à 20 °C. »</w:t>
      </w:r>
    </w:p>
    <w:p>
      <w:pPr>
        <w:pStyle w:val="ListBullet"/>
      </w:pPr>
      <w:r>
        <w:t>« Ferme les volets du rez-de-chaussée. »</w:t>
      </w:r>
    </w:p>
    <w:p>
      <w:pPr>
        <w:pStyle w:val="ListBullet"/>
      </w:pPr>
      <w:r>
        <w:t>« Mets le mode cinéma. »</w:t>
      </w:r>
    </w:p>
    <w:p>
      <w:pPr>
        <w:pStyle w:val="Heading1"/>
      </w:pPr>
      <w:r>
        <w:t>12. Tableau mural / interface graphique</w:t>
      </w:r>
    </w:p>
    <w:p>
      <w:r>
        <w:t>Le tableau ne doit pas être le cerveau. Il doit être un client de l’Assistant Core. Une interface web tactile est un choix pratique : Rust expose une API et des WebSockets, et la tablette affiche l’interface en plein écran.</w:t>
      </w:r>
    </w:p>
    <w:p>
      <w:pPr>
        <w:pStyle w:val="ListBullet"/>
      </w:pPr>
      <w:r>
        <w:t>Heure et date.</w:t>
      </w:r>
    </w:p>
    <w:p>
      <w:pPr>
        <w:pStyle w:val="ListBullet"/>
      </w:pPr>
      <w:r>
        <w:t>Météo.</w:t>
      </w:r>
    </w:p>
    <w:p>
      <w:pPr>
        <w:pStyle w:val="ListBullet"/>
      </w:pPr>
      <w:r>
        <w:t>Température de la maison.</w:t>
      </w:r>
    </w:p>
    <w:p>
      <w:pPr>
        <w:pStyle w:val="ListBullet"/>
      </w:pPr>
      <w:r>
        <w:t>État des pièces.</w:t>
      </w:r>
    </w:p>
    <w:p>
      <w:pPr>
        <w:pStyle w:val="ListBullet"/>
      </w:pPr>
      <w:r>
        <w:t>Lumières et chauffage.</w:t>
      </w:r>
    </w:p>
    <w:p>
      <w:pPr>
        <w:pStyle w:val="ListBullet"/>
      </w:pPr>
      <w:r>
        <w:t>Volets.</w:t>
      </w:r>
    </w:p>
    <w:p>
      <w:pPr>
        <w:pStyle w:val="ListBullet"/>
      </w:pPr>
      <w:r>
        <w:t>Musique.</w:t>
      </w:r>
    </w:p>
    <w:p>
      <w:pPr>
        <w:pStyle w:val="ListBullet"/>
      </w:pPr>
      <w:r>
        <w:t>État du système.</w:t>
      </w:r>
    </w:p>
    <w:p>
      <w:pPr>
        <w:pStyle w:val="ListBullet"/>
      </w:pPr>
      <w:r>
        <w:t>Conversation avec l’assistant.</w:t>
      </w:r>
    </w:p>
    <w:p>
      <w:pPr>
        <w:pStyle w:val="Heading1"/>
      </w:pPr>
      <w:r>
        <w:t>13. Satellites vocaux et Google Home</w:t>
      </w:r>
    </w:p>
    <w:p>
      <w:r>
        <w:t>Pour un appareil vocal entièrement contrôlable, il est préférable de construire des satellites sur du matériel ouvert (par exemple un petit ordinateur Linux avec microphone et haut-parleur) plutôt que de faire dépendre le projet d’un firmware propriétaire.</w:t>
      </w:r>
    </w:p>
    <w:p>
      <w:r>
        <w:t>Un Google Home/Nest existant peut être intéressant comme projet de bidouille matérielle, mais il ne faut pas le considérer comme la fondation du système : le matériel et le logiciel Google sont propriétaires et le remplacement du firmware peut être fortement contraint.</w:t>
      </w:r>
    </w:p>
    <w:p>
      <w:r>
        <w:t>Architecture recommandée : plusieurs satellites → réseau local → Assistant Core central → réponse vocale.</w:t>
      </w:r>
    </w:p>
    <w:p>
      <w:pPr>
        <w:pStyle w:val="Heading1"/>
      </w:pPr>
      <w:r>
        <w:t>14. Ce qui ne doit PAS être fait au début</w:t>
      </w:r>
    </w:p>
    <w:p>
      <w:pPr>
        <w:pStyle w:val="ListBullet"/>
      </w:pPr>
      <w:r>
        <w:t>Ne pas commencer par une interface 3D complexe.</w:t>
      </w:r>
    </w:p>
    <w:p>
      <w:pPr>
        <w:pStyle w:val="ListBullet"/>
      </w:pPr>
      <w:r>
        <w:t>Ne pas entraîner son propre LLM.</w:t>
      </w:r>
    </w:p>
    <w:p>
      <w:pPr>
        <w:pStyle w:val="ListBullet"/>
      </w:pPr>
      <w:r>
        <w:t>Ne pas construire toute la domotique soi-même.</w:t>
      </w:r>
    </w:p>
    <w:p>
      <w:pPr>
        <w:pStyle w:val="ListBullet"/>
      </w:pPr>
      <w:r>
        <w:t>Ne pas ajouter 50 outils immédiatement.</w:t>
      </w:r>
    </w:p>
    <w:p>
      <w:pPr>
        <w:pStyle w:val="ListBullet"/>
      </w:pPr>
      <w:r>
        <w:t>Ne pas donner un accès système illimité au LLM.</w:t>
      </w:r>
    </w:p>
    <w:p>
      <w:pPr>
        <w:pStyle w:val="ListBullet"/>
      </w:pPr>
      <w:r>
        <w:t>Ne pas commencer par la reconnaissance faciale ou une caméra permanente.</w:t>
      </w:r>
    </w:p>
    <w:p>
      <w:pPr>
        <w:pStyle w:val="ListBullet"/>
      </w:pPr>
      <w:r>
        <w:t>Ne pas rendre l’assistant autonome sans limites ni permissions.</w:t>
      </w:r>
    </w:p>
    <w:p>
      <w:pPr>
        <w:pStyle w:val="Heading1"/>
      </w:pPr>
      <w:r>
        <w:t>15. MVP recommandé</w:t>
      </w:r>
    </w:p>
    <w:p>
      <w:r>
        <w:t>La première version doit rester extrêmement simple :</w:t>
      </w:r>
    </w:p>
    <w:p>
      <w:pPr>
        <w:pStyle w:val="ListBullet"/>
      </w:pPr>
      <w:r>
        <w:t>Microphone</w:t>
      </w:r>
    </w:p>
    <w:p>
      <w:pPr>
        <w:pStyle w:val="ListBullet"/>
      </w:pPr>
      <w:r>
        <w:t>Wake Word</w:t>
      </w:r>
    </w:p>
    <w:p>
      <w:pPr>
        <w:pStyle w:val="ListBullet"/>
      </w:pPr>
      <w:r>
        <w:t>STT</w:t>
      </w:r>
    </w:p>
    <w:p>
      <w:pPr>
        <w:pStyle w:val="ListBullet"/>
      </w:pPr>
      <w:r>
        <w:t>LLM</w:t>
      </w:r>
    </w:p>
    <w:p>
      <w:pPr>
        <w:pStyle w:val="ListBullet"/>
      </w:pPr>
      <w:r>
        <w:t>TTS</w:t>
      </w:r>
    </w:p>
    <w:p>
      <w:pPr>
        <w:pStyle w:val="ListBullet"/>
      </w:pPr>
      <w:r>
        <w:t>Mémoire de conversation</w:t>
      </w:r>
    </w:p>
    <w:p>
      <w:pPr>
        <w:pStyle w:val="ListBullet"/>
      </w:pPr>
      <w:r>
        <w:t>get_time()</w:t>
      </w:r>
    </w:p>
    <w:p>
      <w:pPr>
        <w:pStyle w:val="ListBullet"/>
      </w:pPr>
      <w:r>
        <w:t>search_web()</w:t>
      </w:r>
    </w:p>
    <w:p>
      <w:pPr>
        <w:pStyle w:val="ListBullet"/>
      </w:pPr>
      <w:r>
        <w:t>open_application()</w:t>
      </w:r>
    </w:p>
    <w:p>
      <w:r>
        <w:t>Une fois cette boucle parfaitement fonctionnelle, ajouter la maison, puis l’interface tactile, puis la mémoire avancée, la vision et les satellites.</w:t>
      </w:r>
    </w:p>
    <w:p>
      <w:pPr>
        <w:pStyle w:val="Heading1"/>
      </w:pPr>
      <w:r>
        <w:t>16. Architecture cible finale</w:t>
      </w:r>
    </w:p>
    <w:p>
      <w:r>
        <w:t>Un serveur central fait tourner le cœur Rust, le LLM/STT/TTS et la mémoire. Home Assistant gère la domotique. Les tablettes, téléphones et satellites vocaux sont des clients. Le système de tools et de permissions constitue la frontière de sécurité.</w:t>
      </w:r>
    </w:p>
    <w:p>
      <w:pPr>
        <w:pStyle w:val="Heading1"/>
      </w:pPr>
      <w:r>
        <w:t>17. Ordre de travail conseillé</w:t>
      </w:r>
    </w:p>
    <w:p>
      <w:r>
        <w:t>1. Choisir le matériel du serveur.</w:t>
      </w:r>
    </w:p>
    <w:p>
      <w:r>
        <w:t>2. Initialiser le projet Cargo/Rust.</w:t>
      </w:r>
    </w:p>
    <w:p>
      <w:r>
        <w:t>3. Faire fonctionner STT → LLM → TTS.</w:t>
      </w:r>
    </w:p>
    <w:p>
      <w:r>
        <w:t>4. Ajouter le Wake Word.</w:t>
      </w:r>
    </w:p>
    <w:p>
      <w:r>
        <w:t>5. Créer le système de tools.</w:t>
      </w:r>
    </w:p>
    <w:p>
      <w:r>
        <w:t>6. Créer le gestionnaire de permissions.</w:t>
      </w:r>
    </w:p>
    <w:p>
      <w:r>
        <w:t>7. Connecter Home Assistant.</w:t>
      </w:r>
    </w:p>
    <w:p>
      <w:r>
        <w:t>8. Créer les premières scènes domotiques.</w:t>
      </w:r>
    </w:p>
    <w:p>
      <w:r>
        <w:t>9. Créer l’API Rust + WebSocket.</w:t>
      </w:r>
    </w:p>
    <w:p>
      <w:r>
        <w:t>10. Construire l’interface tablette.</w:t>
      </w:r>
    </w:p>
    <w:p>
      <w:r>
        <w:t>11. Ajouter mémoire et personnalisation.</w:t>
      </w:r>
    </w:p>
    <w:p>
      <w:r>
        <w:t>12. Ajouter vision.</w:t>
      </w:r>
    </w:p>
    <w:p>
      <w:r>
        <w:t>13. Construire les satellites vocaux.</w:t>
      </w:r>
    </w:p>
    <w:p>
      <w:r>
        <w:t>14. Expérimenter avec du matériel type Google Home en gardant une architecture indépendante.</w:t>
      </w:r>
    </w:p>
    <w:p>
      <w:pPr>
        <w:pStyle w:val="Heading1"/>
      </w:pPr>
      <w:r>
        <w:t>18. Philosophie du projet</w:t>
      </w:r>
    </w:p>
    <w:p>
      <w:r>
        <w:t>Le but n’est pas de construire simplement un chatbot capable de lancer des commandes. Le but est de construire un système d’exploitation personnel : une couche intelligente qui comprend les demandes naturelles et les traduit en actions contrôlées sur l’ordinateur, les services et la maison.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